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 KIEM TRA</w:t>
      </w:r>
    </w:p>
    <w:p>
      <w:r>
        <w:rPr>
          <w:rFonts w:ascii="Arial" w:hAnsi="Arial"/>
          <w:color w:val="FF0000"/>
          <w:sz w:val="32"/>
        </w:rPr>
        <w:t>Noi dung bai kiem tra bang AI voi font chu co tinh sai.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