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cộng hòa xã hội chủ nghĩa việt nam</w:t>
      </w:r>
    </w:p>
    <w:p>
      <w:r>
        <w:t>Độc Lập - tự do - Hạnh phúc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