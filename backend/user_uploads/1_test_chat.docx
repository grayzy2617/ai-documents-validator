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hòa xã hội chủ nghĩa Việt Nam</w:t>
      </w:r>
    </w:p>
    <w:p>
      <w:r>
        <w:t>Độc lập - Tự do - Hạnh phúc</w:t>
      </w:r>
    </w:p>
    <w:p>
      <w:r>
        <w:t>Nội dung bài kiểm tra bằng AI với font chữ cố tình sai.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