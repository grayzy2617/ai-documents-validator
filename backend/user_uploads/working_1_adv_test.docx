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Van ban mau da sua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