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Van ban mau de kiem tra loi the thuc.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