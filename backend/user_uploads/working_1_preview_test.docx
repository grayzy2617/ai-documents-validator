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Noi dung da chinh sua thu cong.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