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Noi dung van ban kiem tra the thuc.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